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C60A2" w14:textId="4FCFB92B" w:rsidR="00C14014" w:rsidRPr="00DD3F96" w:rsidRDefault="00072916" w:rsidP="00DD3F96">
      <w:pPr>
        <w:pStyle w:val="Ttulo1"/>
        <w:jc w:val="center"/>
        <w:rPr>
          <w:rFonts w:ascii="Arial" w:hAnsi="Arial" w:cs="Arial"/>
          <w:color w:val="auto"/>
          <w:lang w:val="pt-BR"/>
        </w:rPr>
      </w:pPr>
      <w:r w:rsidRPr="00DD3F96">
        <w:rPr>
          <w:rFonts w:ascii="Arial" w:hAnsi="Arial" w:cs="Arial"/>
          <w:color w:val="auto"/>
          <w:lang w:val="pt-BR"/>
        </w:rPr>
        <w:t xml:space="preserve">Relatório </w:t>
      </w:r>
      <w:r w:rsidR="00BE1971" w:rsidRPr="00DD3F96">
        <w:rPr>
          <w:rFonts w:ascii="Arial" w:hAnsi="Arial" w:cs="Arial"/>
          <w:color w:val="auto"/>
          <w:lang w:val="pt-BR"/>
        </w:rPr>
        <w:t xml:space="preserve">do Progresso </w:t>
      </w:r>
      <w:r w:rsidRPr="00DD3F96">
        <w:rPr>
          <w:rFonts w:ascii="Arial" w:hAnsi="Arial" w:cs="Arial"/>
          <w:color w:val="auto"/>
          <w:lang w:val="pt-BR"/>
        </w:rPr>
        <w:t xml:space="preserve">Sprint </w:t>
      </w:r>
      <w:r w:rsidR="00BE1971" w:rsidRPr="00DD3F96">
        <w:rPr>
          <w:rFonts w:ascii="Arial" w:hAnsi="Arial" w:cs="Arial"/>
          <w:color w:val="auto"/>
          <w:lang w:val="pt-BR"/>
        </w:rPr>
        <w:t>1</w:t>
      </w:r>
    </w:p>
    <w:p w14:paraId="642AF5F9" w14:textId="77777777" w:rsidR="00584E18" w:rsidRDefault="00584E18">
      <w:pPr>
        <w:rPr>
          <w:lang w:val="pt-BR"/>
        </w:rPr>
      </w:pPr>
    </w:p>
    <w:p w14:paraId="19592F8E" w14:textId="344374C3" w:rsidR="00584E18" w:rsidRDefault="00BE1971">
      <w:pPr>
        <w:rPr>
          <w:lang w:val="pt-BR"/>
        </w:rPr>
      </w:pPr>
      <w:r>
        <w:rPr>
          <w:lang w:val="pt-BR"/>
        </w:rPr>
        <w:t>Aluno</w:t>
      </w:r>
      <w:r w:rsidR="00584E18">
        <w:rPr>
          <w:lang w:val="pt-BR"/>
        </w:rPr>
        <w:t xml:space="preserve">: </w:t>
      </w:r>
      <w:r w:rsidR="00CE726E">
        <w:rPr>
          <w:lang w:val="pt-BR"/>
        </w:rPr>
        <w:t xml:space="preserve">Letizia </w:t>
      </w:r>
      <w:proofErr w:type="spellStart"/>
      <w:r w:rsidR="00CE726E">
        <w:rPr>
          <w:lang w:val="pt-BR"/>
        </w:rPr>
        <w:t>Lowatzki</w:t>
      </w:r>
      <w:proofErr w:type="spellEnd"/>
      <w:r w:rsidR="00CE726E">
        <w:rPr>
          <w:lang w:val="pt-BR"/>
        </w:rPr>
        <w:t xml:space="preserve"> </w:t>
      </w:r>
      <w:proofErr w:type="spellStart"/>
      <w:r w:rsidR="00CE726E">
        <w:rPr>
          <w:lang w:val="pt-BR"/>
        </w:rPr>
        <w:t>Baptistella</w:t>
      </w:r>
      <w:proofErr w:type="spellEnd"/>
    </w:p>
    <w:p w14:paraId="1DC2952C" w14:textId="50D7A861" w:rsidR="00C14014" w:rsidRPr="00584E18" w:rsidRDefault="00BE1971">
      <w:pPr>
        <w:rPr>
          <w:lang w:val="pt-BR"/>
        </w:rPr>
      </w:pPr>
      <w:r>
        <w:rPr>
          <w:lang w:val="pt-BR"/>
        </w:rPr>
        <w:t>Projeto</w:t>
      </w:r>
      <w:r w:rsidR="00072916" w:rsidRPr="00584E18">
        <w:rPr>
          <w:lang w:val="pt-BR"/>
        </w:rPr>
        <w:t xml:space="preserve">: </w:t>
      </w:r>
      <w:r w:rsidR="00CE726E">
        <w:rPr>
          <w:lang w:val="pt-BR"/>
        </w:rPr>
        <w:t>-Horas</w:t>
      </w:r>
    </w:p>
    <w:p w14:paraId="4CE17C7F" w14:textId="6DBE6C0C" w:rsidR="00C14014" w:rsidRDefault="00BE1971">
      <w:pPr>
        <w:rPr>
          <w:lang w:val="pt-BR"/>
        </w:rPr>
      </w:pPr>
      <w:r>
        <w:rPr>
          <w:lang w:val="pt-BR"/>
        </w:rPr>
        <w:t>Período analisado</w:t>
      </w:r>
      <w:r w:rsidR="00072916" w:rsidRPr="00584E18">
        <w:rPr>
          <w:lang w:val="pt-BR"/>
        </w:rPr>
        <w:t xml:space="preserve">: </w:t>
      </w:r>
      <w:r w:rsidR="00CE726E">
        <w:rPr>
          <w:lang w:val="pt-BR"/>
        </w:rPr>
        <w:t>07</w:t>
      </w:r>
      <w:r w:rsidR="00072916" w:rsidRPr="00584E18">
        <w:rPr>
          <w:lang w:val="pt-BR"/>
        </w:rPr>
        <w:t>/</w:t>
      </w:r>
      <w:r w:rsidR="00CE726E">
        <w:rPr>
          <w:lang w:val="pt-BR"/>
        </w:rPr>
        <w:t>03</w:t>
      </w:r>
      <w:r w:rsidR="00072916" w:rsidRPr="00584E18">
        <w:rPr>
          <w:lang w:val="pt-BR"/>
        </w:rPr>
        <w:t>/</w:t>
      </w:r>
      <w:r w:rsidR="00CE726E">
        <w:rPr>
          <w:lang w:val="pt-BR"/>
        </w:rPr>
        <w:t xml:space="preserve">2026 </w:t>
      </w:r>
      <w:r w:rsidR="00DD3F96">
        <w:rPr>
          <w:lang w:val="pt-BR"/>
        </w:rPr>
        <w:t xml:space="preserve">a </w:t>
      </w:r>
      <w:r w:rsidR="00CE726E">
        <w:rPr>
          <w:lang w:val="pt-BR"/>
        </w:rPr>
        <w:t>14</w:t>
      </w:r>
      <w:r w:rsidR="00DD3F96" w:rsidRPr="00584E18">
        <w:rPr>
          <w:lang w:val="pt-BR"/>
        </w:rPr>
        <w:t>/</w:t>
      </w:r>
      <w:r w:rsidR="00CE726E">
        <w:rPr>
          <w:lang w:val="pt-BR"/>
        </w:rPr>
        <w:t>03</w:t>
      </w:r>
      <w:r w:rsidR="00DD3F96" w:rsidRPr="00584E18">
        <w:rPr>
          <w:lang w:val="pt-BR"/>
        </w:rPr>
        <w:t>/</w:t>
      </w:r>
      <w:r w:rsidR="00CE726E">
        <w:rPr>
          <w:lang w:val="pt-BR"/>
        </w:rPr>
        <w:t>2026</w:t>
      </w:r>
    </w:p>
    <w:p w14:paraId="37AB0271" w14:textId="77777777" w:rsidR="00DD3F96" w:rsidRPr="00DD3F96" w:rsidRDefault="00DD3F96">
      <w:pPr>
        <w:rPr>
          <w:rFonts w:ascii="Arial" w:hAnsi="Arial" w:cs="Arial"/>
          <w:sz w:val="24"/>
          <w:szCs w:val="24"/>
          <w:lang w:val="pt-BR"/>
        </w:rPr>
      </w:pPr>
    </w:p>
    <w:p w14:paraId="367583CB" w14:textId="3BC09381" w:rsidR="00BE1971" w:rsidRPr="00DD3F96" w:rsidRDefault="00BE1971" w:rsidP="00BE1971">
      <w:pPr>
        <w:pStyle w:val="Ttulo2"/>
        <w:numPr>
          <w:ilvl w:val="0"/>
          <w:numId w:val="10"/>
        </w:numPr>
        <w:rPr>
          <w:rFonts w:ascii="Arial" w:hAnsi="Arial" w:cs="Arial"/>
          <w:color w:val="auto"/>
          <w:sz w:val="24"/>
          <w:szCs w:val="24"/>
          <w:lang w:val="pt-BR"/>
        </w:rPr>
      </w:pPr>
      <w:r w:rsidRPr="00BE1971">
        <w:rPr>
          <w:rFonts w:ascii="Arial" w:hAnsi="Arial" w:cs="Arial"/>
          <w:color w:val="auto"/>
          <w:sz w:val="24"/>
          <w:szCs w:val="24"/>
          <w:lang w:val="pt-BR"/>
        </w:rPr>
        <w:t>Atividades realizadas</w:t>
      </w:r>
    </w:p>
    <w:p w14:paraId="72C7B390" w14:textId="77B67EEB" w:rsidR="00CE726E" w:rsidRPr="00DD3F96" w:rsidRDefault="00CE726E" w:rsidP="00DD3F96">
      <w:pPr>
        <w:rPr>
          <w:rFonts w:ascii="Arial" w:hAnsi="Arial" w:cs="Arial"/>
          <w:sz w:val="24"/>
          <w:szCs w:val="24"/>
          <w:lang w:val="pt-BR"/>
        </w:rPr>
      </w:pPr>
      <w:r w:rsidRPr="00CE726E">
        <w:rPr>
          <w:rFonts w:ascii="Arial" w:hAnsi="Arial" w:cs="Arial"/>
          <w:sz w:val="24"/>
          <w:szCs w:val="24"/>
          <w:lang w:val="pt-BR"/>
        </w:rPr>
        <w:drawing>
          <wp:anchor distT="0" distB="0" distL="114300" distR="114300" simplePos="0" relativeHeight="251658240" behindDoc="0" locked="0" layoutInCell="1" allowOverlap="1" wp14:anchorId="76160AB3" wp14:editId="21C35561">
            <wp:simplePos x="0" y="0"/>
            <wp:positionH relativeFrom="margin">
              <wp:align>center</wp:align>
            </wp:positionH>
            <wp:positionV relativeFrom="paragraph">
              <wp:posOffset>1041400</wp:posOffset>
            </wp:positionV>
            <wp:extent cx="6867525" cy="3153410"/>
            <wp:effectExtent l="0" t="0" r="9525" b="889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  <w:lang w:val="pt-BR"/>
        </w:rPr>
        <w:t xml:space="preserve">Foi feita a tela “Home” que o usuário irá encontrar ao acessar o site. Nela, é possível ver o nome da empresa, uma breve descrição da nossa proposta, uma barra de navegação para entrar e cadastrar, e um botão </w:t>
      </w:r>
      <w:r w:rsidR="00FC79D4">
        <w:rPr>
          <w:rFonts w:ascii="Arial" w:hAnsi="Arial" w:cs="Arial"/>
          <w:sz w:val="24"/>
          <w:szCs w:val="24"/>
          <w:lang w:val="pt-BR"/>
        </w:rPr>
        <w:t>“Buscar passagens</w:t>
      </w:r>
      <w:r w:rsidR="00D92142">
        <w:rPr>
          <w:rFonts w:ascii="Arial" w:hAnsi="Arial" w:cs="Arial"/>
          <w:sz w:val="24"/>
          <w:szCs w:val="24"/>
          <w:lang w:val="pt-BR"/>
        </w:rPr>
        <w:t xml:space="preserve"> </w:t>
      </w:r>
      <w:r>
        <w:rPr>
          <w:rFonts w:ascii="Arial" w:hAnsi="Arial" w:cs="Arial"/>
          <w:sz w:val="24"/>
          <w:szCs w:val="24"/>
          <w:lang w:val="pt-BR"/>
        </w:rPr>
        <w:t>mais chamativo à baixo da frase</w:t>
      </w:r>
      <w:r w:rsidR="00FC79D4">
        <w:rPr>
          <w:rFonts w:ascii="Arial" w:hAnsi="Arial" w:cs="Arial"/>
          <w:sz w:val="24"/>
          <w:szCs w:val="24"/>
          <w:lang w:val="pt-BR"/>
        </w:rPr>
        <w:t>,</w:t>
      </w:r>
      <w:r>
        <w:rPr>
          <w:rFonts w:ascii="Arial" w:hAnsi="Arial" w:cs="Arial"/>
          <w:sz w:val="24"/>
          <w:szCs w:val="24"/>
          <w:lang w:val="pt-BR"/>
        </w:rPr>
        <w:t xml:space="preserve"> que redireciona o cliente para a tela de login.</w:t>
      </w:r>
      <w:r>
        <w:rPr>
          <w:rFonts w:ascii="Arial" w:hAnsi="Arial" w:cs="Arial"/>
          <w:sz w:val="24"/>
          <w:szCs w:val="24"/>
          <w:lang w:val="pt-BR"/>
        </w:rPr>
        <w:br/>
      </w:r>
    </w:p>
    <w:p w14:paraId="19AD3DA6" w14:textId="77777777" w:rsidR="00BE1971" w:rsidRPr="00DD3F96" w:rsidRDefault="00BE1971" w:rsidP="00BE1971">
      <w:pPr>
        <w:pStyle w:val="Ttulo2"/>
        <w:numPr>
          <w:ilvl w:val="0"/>
          <w:numId w:val="10"/>
        </w:numPr>
        <w:rPr>
          <w:rFonts w:ascii="Arial" w:hAnsi="Arial" w:cs="Arial"/>
          <w:color w:val="auto"/>
          <w:sz w:val="24"/>
          <w:szCs w:val="24"/>
          <w:lang w:val="pt-BR"/>
        </w:rPr>
      </w:pPr>
      <w:r w:rsidRPr="00BE1971">
        <w:rPr>
          <w:rFonts w:ascii="Arial" w:hAnsi="Arial" w:cs="Arial"/>
          <w:color w:val="auto"/>
          <w:sz w:val="24"/>
          <w:szCs w:val="24"/>
          <w:lang w:val="pt-BR"/>
        </w:rPr>
        <w:t xml:space="preserve">Progresso no </w:t>
      </w:r>
      <w:proofErr w:type="spellStart"/>
      <w:r w:rsidRPr="00BE1971">
        <w:rPr>
          <w:rFonts w:ascii="Arial" w:hAnsi="Arial" w:cs="Arial"/>
          <w:color w:val="auto"/>
          <w:sz w:val="24"/>
          <w:szCs w:val="24"/>
          <w:lang w:val="pt-BR"/>
        </w:rPr>
        <w:t>Kanban</w:t>
      </w:r>
      <w:proofErr w:type="spellEnd"/>
      <w:r w:rsidRPr="00BE1971">
        <w:rPr>
          <w:rFonts w:ascii="Arial" w:hAnsi="Arial" w:cs="Arial"/>
          <w:color w:val="auto"/>
          <w:sz w:val="24"/>
          <w:szCs w:val="24"/>
          <w:lang w:val="pt-BR"/>
        </w:rPr>
        <w:t xml:space="preserve"> (movimentação das tarefas)</w:t>
      </w:r>
    </w:p>
    <w:p w14:paraId="51EB5378" w14:textId="70B9F615" w:rsidR="00DD3F96" w:rsidRPr="00D92142" w:rsidRDefault="00CE726E" w:rsidP="00DD3F96">
      <w:pPr>
        <w:rPr>
          <w:rFonts w:ascii="Arial" w:hAnsi="Arial" w:cs="Arial"/>
          <w:sz w:val="24"/>
          <w:szCs w:val="24"/>
          <w:u w:val="single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Movimentação do card “</w:t>
      </w:r>
      <w:r w:rsidRPr="00CE726E">
        <w:rPr>
          <w:rFonts w:ascii="Arial" w:hAnsi="Arial" w:cs="Arial"/>
          <w:sz w:val="24"/>
          <w:szCs w:val="24"/>
          <w:lang w:val="pt-BR"/>
        </w:rPr>
        <w:t>fazer tela inicial informando as funcionalidades do site ao cliente</w:t>
      </w:r>
      <w:r>
        <w:rPr>
          <w:rFonts w:ascii="Arial" w:hAnsi="Arial" w:cs="Arial"/>
          <w:sz w:val="24"/>
          <w:szCs w:val="24"/>
          <w:lang w:val="pt-BR"/>
        </w:rPr>
        <w:t>” do estado “fazendo” para “feito”:</w:t>
      </w:r>
    </w:p>
    <w:p w14:paraId="4F4129BD" w14:textId="7ECE626C" w:rsidR="00CE726E" w:rsidRPr="00DD3F96" w:rsidRDefault="00CE726E" w:rsidP="00DD3F96">
      <w:pPr>
        <w:rPr>
          <w:rFonts w:ascii="Arial" w:hAnsi="Arial" w:cs="Arial"/>
          <w:sz w:val="24"/>
          <w:szCs w:val="24"/>
          <w:lang w:val="pt-BR"/>
        </w:rPr>
      </w:pPr>
      <w:r w:rsidRPr="00CE726E">
        <w:rPr>
          <w:rFonts w:ascii="Arial" w:hAnsi="Arial" w:cs="Arial"/>
          <w:sz w:val="24"/>
          <w:szCs w:val="24"/>
          <w:lang w:val="pt-BR"/>
        </w:rPr>
        <w:lastRenderedPageBreak/>
        <w:drawing>
          <wp:anchor distT="0" distB="0" distL="114300" distR="114300" simplePos="0" relativeHeight="251659264" behindDoc="0" locked="0" layoutInCell="1" allowOverlap="1" wp14:anchorId="4EA2BE6C" wp14:editId="6D1AF01A">
            <wp:simplePos x="0" y="0"/>
            <wp:positionH relativeFrom="margin">
              <wp:posOffset>-883920</wp:posOffset>
            </wp:positionH>
            <wp:positionV relativeFrom="paragraph">
              <wp:posOffset>635</wp:posOffset>
            </wp:positionV>
            <wp:extent cx="7057390" cy="2981325"/>
            <wp:effectExtent l="0" t="0" r="0" b="9525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5739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1805A5" w14:textId="77777777" w:rsidR="00BE1971" w:rsidRPr="00DD3F96" w:rsidRDefault="00BE1971" w:rsidP="00BE1971">
      <w:pPr>
        <w:pStyle w:val="Ttulo2"/>
        <w:numPr>
          <w:ilvl w:val="0"/>
          <w:numId w:val="10"/>
        </w:numPr>
        <w:rPr>
          <w:rFonts w:ascii="Arial" w:hAnsi="Arial" w:cs="Arial"/>
          <w:color w:val="auto"/>
          <w:sz w:val="24"/>
          <w:szCs w:val="24"/>
          <w:lang w:val="pt-BR"/>
        </w:rPr>
      </w:pPr>
      <w:r w:rsidRPr="00BE1971">
        <w:rPr>
          <w:rFonts w:ascii="Arial" w:hAnsi="Arial" w:cs="Arial"/>
          <w:color w:val="auto"/>
          <w:sz w:val="24"/>
          <w:szCs w:val="24"/>
          <w:lang w:val="pt-BR"/>
        </w:rPr>
        <w:t>O que está sendo feito atualmente</w:t>
      </w:r>
    </w:p>
    <w:p w14:paraId="623F0812" w14:textId="3EA7929E" w:rsidR="00FC79D4" w:rsidRPr="00DD3F96" w:rsidRDefault="00FC79D4" w:rsidP="00DD3F96">
      <w:pPr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No momento, estou responsável pelo desenvolvimento da tela de cadastro de usuários. Esta tarefa está definida como “a fazer” pois depende da finalização da tarefa de integração com o </w:t>
      </w:r>
      <w:proofErr w:type="spellStart"/>
      <w:r>
        <w:rPr>
          <w:rFonts w:ascii="Arial" w:hAnsi="Arial" w:cs="Arial"/>
          <w:sz w:val="24"/>
          <w:szCs w:val="24"/>
          <w:lang w:val="pt-BR"/>
        </w:rPr>
        <w:t>backend</w:t>
      </w:r>
      <w:proofErr w:type="spellEnd"/>
      <w:r>
        <w:rPr>
          <w:rFonts w:ascii="Arial" w:hAnsi="Arial" w:cs="Arial"/>
          <w:sz w:val="24"/>
          <w:szCs w:val="24"/>
          <w:lang w:val="pt-BR"/>
        </w:rPr>
        <w:t>.</w:t>
      </w:r>
    </w:p>
    <w:p w14:paraId="7FAE7584" w14:textId="77777777" w:rsidR="00BE1971" w:rsidRPr="00DD3F96" w:rsidRDefault="00BE1971" w:rsidP="00BE1971">
      <w:pPr>
        <w:pStyle w:val="Ttulo2"/>
        <w:numPr>
          <w:ilvl w:val="0"/>
          <w:numId w:val="10"/>
        </w:numPr>
        <w:rPr>
          <w:rFonts w:ascii="Arial" w:hAnsi="Arial" w:cs="Arial"/>
          <w:color w:val="auto"/>
          <w:sz w:val="24"/>
          <w:szCs w:val="24"/>
          <w:lang w:val="pt-BR"/>
        </w:rPr>
      </w:pPr>
      <w:r w:rsidRPr="00BE1971">
        <w:rPr>
          <w:rFonts w:ascii="Arial" w:hAnsi="Arial" w:cs="Arial"/>
          <w:color w:val="auto"/>
          <w:sz w:val="24"/>
          <w:szCs w:val="24"/>
          <w:lang w:val="pt-BR"/>
        </w:rPr>
        <w:t>Impedimentos ou dificuldades (se houver)</w:t>
      </w:r>
    </w:p>
    <w:p w14:paraId="240BE032" w14:textId="14238782" w:rsidR="00FC79D4" w:rsidRPr="00DD3F96" w:rsidRDefault="00FC79D4" w:rsidP="00DD3F96">
      <w:pPr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Não houve nenhum impedimento ou dificuldades até o momento.</w:t>
      </w:r>
    </w:p>
    <w:p w14:paraId="4D969BD4" w14:textId="2C84447F" w:rsidR="00C14014" w:rsidRPr="00FC79D4" w:rsidRDefault="00BE1971" w:rsidP="00BE1971">
      <w:pPr>
        <w:pStyle w:val="Ttulo2"/>
        <w:numPr>
          <w:ilvl w:val="0"/>
          <w:numId w:val="10"/>
        </w:numPr>
        <w:rPr>
          <w:rFonts w:ascii="Arial" w:hAnsi="Arial" w:cs="Arial"/>
          <w:color w:val="auto"/>
          <w:sz w:val="24"/>
          <w:szCs w:val="24"/>
          <w:lang w:val="pt-BR"/>
        </w:rPr>
      </w:pPr>
      <w:r w:rsidRPr="00BE1971">
        <w:rPr>
          <w:rFonts w:ascii="Arial" w:hAnsi="Arial" w:cs="Arial"/>
          <w:color w:val="auto"/>
          <w:sz w:val="24"/>
          <w:szCs w:val="24"/>
          <w:lang w:val="pt-BR"/>
        </w:rPr>
        <w:t xml:space="preserve">Print do quadro </w:t>
      </w:r>
      <w:proofErr w:type="spellStart"/>
      <w:r w:rsidRPr="00BE1971">
        <w:rPr>
          <w:rFonts w:ascii="Arial" w:hAnsi="Arial" w:cs="Arial"/>
          <w:color w:val="auto"/>
          <w:sz w:val="24"/>
          <w:szCs w:val="24"/>
          <w:lang w:val="pt-BR"/>
        </w:rPr>
        <w:t>Kanban</w:t>
      </w:r>
      <w:proofErr w:type="spellEnd"/>
      <w:r w:rsidRPr="00BE1971">
        <w:rPr>
          <w:rFonts w:ascii="Arial" w:hAnsi="Arial" w:cs="Arial"/>
          <w:color w:val="auto"/>
          <w:sz w:val="24"/>
          <w:szCs w:val="24"/>
          <w:lang w:val="pt-BR"/>
        </w:rPr>
        <w:t xml:space="preserve"> atualizado</w:t>
      </w:r>
      <w:r w:rsidR="00FC79D4" w:rsidRPr="00FC79D4">
        <w:rPr>
          <w:rFonts w:ascii="Arial" w:hAnsi="Arial" w:cs="Arial"/>
          <w:color w:val="auto"/>
          <w:sz w:val="24"/>
          <w:szCs w:val="24"/>
          <w:lang w:val="pt-BR"/>
        </w:rPr>
        <w:drawing>
          <wp:anchor distT="0" distB="0" distL="114300" distR="114300" simplePos="0" relativeHeight="251660288" behindDoc="0" locked="0" layoutInCell="1" allowOverlap="1" wp14:anchorId="220D9B8C" wp14:editId="23734EA9">
            <wp:simplePos x="0" y="0"/>
            <wp:positionH relativeFrom="column">
              <wp:posOffset>-788671</wp:posOffset>
            </wp:positionH>
            <wp:positionV relativeFrom="paragraph">
              <wp:posOffset>473711</wp:posOffset>
            </wp:positionV>
            <wp:extent cx="6966277" cy="3162300"/>
            <wp:effectExtent l="0" t="0" r="635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67609" cy="3162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14014" w:rsidRPr="00FC79D4" w:rsidSect="00584E18">
      <w:headerReference w:type="default" r:id="rId11"/>
      <w:pgSz w:w="11907" w:h="16840" w:code="9"/>
      <w:pgMar w:top="425" w:right="1985" w:bottom="1440" w:left="1797" w:header="37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EB4E54" w14:textId="77777777" w:rsidR="00244D19" w:rsidRDefault="00244D19" w:rsidP="00584E18">
      <w:pPr>
        <w:spacing w:after="0" w:line="240" w:lineRule="auto"/>
      </w:pPr>
      <w:r>
        <w:separator/>
      </w:r>
    </w:p>
  </w:endnote>
  <w:endnote w:type="continuationSeparator" w:id="0">
    <w:p w14:paraId="0941DE44" w14:textId="77777777" w:rsidR="00244D19" w:rsidRDefault="00244D19" w:rsidP="00584E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600B4" w14:textId="77777777" w:rsidR="00244D19" w:rsidRDefault="00244D19" w:rsidP="00584E18">
      <w:pPr>
        <w:spacing w:after="0" w:line="240" w:lineRule="auto"/>
      </w:pPr>
      <w:r>
        <w:separator/>
      </w:r>
    </w:p>
  </w:footnote>
  <w:footnote w:type="continuationSeparator" w:id="0">
    <w:p w14:paraId="3241E534" w14:textId="77777777" w:rsidR="00244D19" w:rsidRDefault="00244D19" w:rsidP="00584E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02" w:type="dxa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95"/>
      <w:gridCol w:w="8407"/>
    </w:tblGrid>
    <w:tr w:rsidR="00584E18" w14:paraId="4403A897" w14:textId="77777777" w:rsidTr="00794F0D">
      <w:trPr>
        <w:trHeight w:val="1651"/>
        <w:jc w:val="center"/>
      </w:trPr>
      <w:tc>
        <w:tcPr>
          <w:tcW w:w="1995" w:type="dxa"/>
        </w:tcPr>
        <w:p w14:paraId="0279A385" w14:textId="3133EC0A" w:rsidR="00584E18" w:rsidRDefault="00584E18" w:rsidP="00584E18">
          <w:pPr>
            <w:pStyle w:val="Cabealho"/>
            <w:snapToGrid w:val="0"/>
            <w:ind w:left="-70"/>
            <w:rPr>
              <w:sz w:val="16"/>
            </w:rPr>
          </w:pPr>
          <w:r w:rsidRPr="00CC1E22">
            <w:rPr>
              <w:b/>
              <w:bCs/>
              <w:noProof/>
              <w:color w:val="000000"/>
            </w:rPr>
            <w:drawing>
              <wp:inline distT="0" distB="0" distL="0" distR="0" wp14:anchorId="6056F173" wp14:editId="679BAABB">
                <wp:extent cx="1177925" cy="708660"/>
                <wp:effectExtent l="0" t="0" r="0" b="0"/>
                <wp:docPr id="2115420366" name="Imagem 1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7126388" name="Imagem 1" descr="Logotipo&#10;&#10;O conteúdo gerado por IA pode estar incorre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7925" cy="708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07" w:type="dxa"/>
        </w:tcPr>
        <w:p w14:paraId="0F82D786" w14:textId="77777777" w:rsidR="00584E18" w:rsidRPr="00435EF8" w:rsidRDefault="00584E18" w:rsidP="00584E18">
          <w:pPr>
            <w:spacing w:line="240" w:lineRule="auto"/>
            <w:ind w:right="-376"/>
            <w:jc w:val="center"/>
            <w:rPr>
              <w:b/>
              <w:sz w:val="32"/>
              <w:szCs w:val="32"/>
              <w:lang w:val="pt-BR"/>
            </w:rPr>
          </w:pPr>
          <w:r w:rsidRPr="00435EF8">
            <w:rPr>
              <w:b/>
              <w:sz w:val="32"/>
              <w:szCs w:val="32"/>
              <w:lang w:val="pt-BR"/>
            </w:rPr>
            <w:t>CENTRO UNIVERSITÁRIO FEI</w:t>
          </w:r>
        </w:p>
        <w:p w14:paraId="2992D79F" w14:textId="77777777" w:rsidR="00584E18" w:rsidRPr="00435EF8" w:rsidRDefault="00584E18" w:rsidP="00584E18">
          <w:pPr>
            <w:spacing w:line="240" w:lineRule="auto"/>
            <w:ind w:right="-516"/>
            <w:jc w:val="center"/>
            <w:rPr>
              <w:sz w:val="20"/>
              <w:szCs w:val="20"/>
              <w:lang w:val="pt-BR"/>
            </w:rPr>
          </w:pPr>
          <w:r>
            <w:rPr>
              <w:sz w:val="16"/>
              <w:lang w:val="pt-BR"/>
            </w:rPr>
            <w:t>A</w:t>
          </w:r>
          <w:r w:rsidRPr="00435EF8">
            <w:rPr>
              <w:sz w:val="20"/>
              <w:szCs w:val="20"/>
              <w:lang w:val="pt-BR"/>
            </w:rPr>
            <w:t>venida Humberto de Alencar Castelo Branco, 3972, CEP: 09850-901 São Ber</w:t>
          </w:r>
          <w:r>
            <w:rPr>
              <w:sz w:val="20"/>
              <w:szCs w:val="20"/>
              <w:lang w:val="pt-BR"/>
            </w:rPr>
            <w:t>nar</w:t>
          </w:r>
          <w:r w:rsidRPr="00435EF8">
            <w:rPr>
              <w:sz w:val="20"/>
              <w:szCs w:val="20"/>
              <w:lang w:val="pt-BR"/>
            </w:rPr>
            <w:t>do do Campo</w:t>
          </w:r>
        </w:p>
        <w:p w14:paraId="0166B220" w14:textId="77777777" w:rsidR="00584E18" w:rsidRPr="003474F5" w:rsidRDefault="00584E18" w:rsidP="00584E18">
          <w:pPr>
            <w:spacing w:line="240" w:lineRule="auto"/>
            <w:ind w:right="-516"/>
            <w:jc w:val="center"/>
            <w:rPr>
              <w:sz w:val="20"/>
              <w:szCs w:val="20"/>
              <w:lang w:val="pt-BR"/>
            </w:rPr>
          </w:pPr>
          <w:r w:rsidRPr="003474F5">
            <w:rPr>
              <w:sz w:val="20"/>
              <w:szCs w:val="20"/>
              <w:lang w:val="pt-BR"/>
            </w:rPr>
            <w:t>Telefone: (011) 4353-2900     Fax (011) 4109-5994</w:t>
          </w:r>
        </w:p>
        <w:p w14:paraId="5BCC346A" w14:textId="77777777" w:rsidR="00584E18" w:rsidRDefault="00584E18" w:rsidP="00584E18">
          <w:pPr>
            <w:pBdr>
              <w:top w:val="single" w:sz="4" w:space="1" w:color="000000"/>
            </w:pBdr>
            <w:spacing w:line="240" w:lineRule="auto"/>
            <w:jc w:val="center"/>
            <w:rPr>
              <w:lang w:val="pt-BR"/>
            </w:rPr>
          </w:pPr>
          <w:r>
            <w:rPr>
              <w:lang w:val="pt-BR"/>
            </w:rPr>
            <w:t>Curso de Ciências da Computação</w:t>
          </w:r>
        </w:p>
      </w:tc>
    </w:tr>
  </w:tbl>
  <w:p w14:paraId="6A8C6DCE" w14:textId="77777777" w:rsidR="00584E18" w:rsidRPr="00584E18" w:rsidRDefault="00584E18" w:rsidP="00584E18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B6D34FA"/>
    <w:multiLevelType w:val="hybridMultilevel"/>
    <w:tmpl w:val="1416F94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916"/>
    <w:rsid w:val="0015074B"/>
    <w:rsid w:val="00244D19"/>
    <w:rsid w:val="0029639D"/>
    <w:rsid w:val="00326F90"/>
    <w:rsid w:val="00584E18"/>
    <w:rsid w:val="006119DD"/>
    <w:rsid w:val="00675F96"/>
    <w:rsid w:val="00AA1D8D"/>
    <w:rsid w:val="00B47730"/>
    <w:rsid w:val="00BE1971"/>
    <w:rsid w:val="00C14014"/>
    <w:rsid w:val="00CB0664"/>
    <w:rsid w:val="00CE726E"/>
    <w:rsid w:val="00D92142"/>
    <w:rsid w:val="00D966EA"/>
    <w:rsid w:val="00DD3F96"/>
    <w:rsid w:val="00FC693F"/>
    <w:rsid w:val="00FC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7946B15"/>
  <w14:defaultImageDpi w14:val="300"/>
  <w15:docId w15:val="{7E861703-0810-4D89-94D8-6A4309EE5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155</Words>
  <Characters>842</Characters>
  <Application>Microsoft Office Word</Application>
  <DocSecurity>0</DocSecurity>
  <Lines>7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LETIZIA LOWATZKI BAPTISTELLA</cp:lastModifiedBy>
  <cp:revision>2</cp:revision>
  <dcterms:created xsi:type="dcterms:W3CDTF">2026-03-13T23:31:00Z</dcterms:created>
  <dcterms:modified xsi:type="dcterms:W3CDTF">2026-03-13T23:31:00Z</dcterms:modified>
  <cp:category/>
</cp:coreProperties>
</file>